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C454" w14:textId="77777777" w:rsidR="00105D33" w:rsidRDefault="00000000">
      <w:pPr>
        <w:pStyle w:val="Heading1"/>
      </w:pPr>
      <w:r>
        <w:t>I. YÊU CẦU CHUẨN BỊ</w:t>
      </w:r>
    </w:p>
    <w:p w14:paraId="49669A50" w14:textId="77777777" w:rsidR="00105D33" w:rsidRDefault="00000000">
      <w:pPr>
        <w:pStyle w:val="Heading2"/>
      </w:pPr>
      <w:r>
        <w:t>1. VPS</w:t>
      </w:r>
    </w:p>
    <w:p w14:paraId="003ADA10" w14:textId="77777777" w:rsidR="00105D33" w:rsidRDefault="00000000">
      <w:r>
        <w:t>Sinh viên chuẩn bị 01 VPS Linux sạch, chưa cài đặt các dịch vụ phục vụ bài thi. Nếu VPS đã sử dụng trước đó, cần rebuild/reset OS trước khi bắt đầu.</w:t>
      </w:r>
    </w:p>
    <w:p w14:paraId="6CCC59F9" w14:textId="77777777" w:rsidR="00105D33" w:rsidRDefault="00000000">
      <w:pPr>
        <w:pStyle w:val="Heading2"/>
      </w:pPr>
      <w:r>
        <w:t>2. Công cụ trên máy cá nhân</w:t>
      </w:r>
    </w:p>
    <w:p w14:paraId="76A48E35" w14:textId="77777777" w:rsidR="00105D33" w:rsidRDefault="00000000">
      <w:pPr>
        <w:pStyle w:val="ListBullet"/>
      </w:pPr>
      <w:r>
        <w:t>Bitvise SSH Client hoặc WinSCP trên Windows.</w:t>
      </w:r>
    </w:p>
    <w:p w14:paraId="21F06CEF" w14:textId="77777777" w:rsidR="00105D33" w:rsidRDefault="00000000">
      <w:pPr>
        <w:pStyle w:val="ListBullet"/>
      </w:pPr>
      <w:r>
        <w:t>Cyberduck hoặc SFTP Client tương đương trên macOS/Linux.</w:t>
      </w:r>
    </w:p>
    <w:p w14:paraId="1F8FD309" w14:textId="77777777" w:rsidR="00105D33" w:rsidRDefault="00000000">
      <w:pPr>
        <w:pStyle w:val="ListBullet"/>
      </w:pPr>
      <w:r>
        <w:t>Sau khi hoàn thành bài, phải sử dụng SFTP để tải toàn bộ thư mục bài làm từ VPS về máy cá nhân.</w:t>
      </w:r>
    </w:p>
    <w:p w14:paraId="6B9FBB50" w14:textId="77777777" w:rsidR="00105D33" w:rsidRDefault="00000000">
      <w:pPr>
        <w:pStyle w:val="Heading1"/>
      </w:pPr>
      <w:r>
        <w:t>II. CẤU TRÚC BÀI LÀM</w:t>
      </w:r>
    </w:p>
    <w:p w14:paraId="69E1CAFF" w14:textId="77777777" w:rsidR="00105D33" w:rsidRDefault="00000000">
      <w:pPr>
        <w:ind w:left="360"/>
      </w:pPr>
      <w:r>
        <w:rPr>
          <w:rFonts w:ascii="Consolas" w:hAnsi="Consolas"/>
          <w:sz w:val="19"/>
        </w:rPr>
        <w:t>devops-hackathon/</w:t>
      </w:r>
      <w:r>
        <w:rPr>
          <w:rFonts w:ascii="Consolas" w:hAnsi="Consolas"/>
          <w:sz w:val="19"/>
        </w:rPr>
        <w:br/>
        <w:t>├── backend-app/</w:t>
      </w:r>
      <w:r>
        <w:rPr>
          <w:rFonts w:ascii="Consolas" w:hAnsi="Consolas"/>
          <w:sz w:val="19"/>
        </w:rPr>
        <w:br/>
        <w:t>│   ├── build.gradle</w:t>
      </w:r>
      <w:r>
        <w:rPr>
          <w:rFonts w:ascii="Consolas" w:hAnsi="Consolas"/>
          <w:sz w:val="19"/>
        </w:rPr>
        <w:br/>
        <w:t>│   ├── settings.gradle</w:t>
      </w:r>
      <w:r>
        <w:rPr>
          <w:rFonts w:ascii="Consolas" w:hAnsi="Consolas"/>
          <w:sz w:val="19"/>
        </w:rPr>
        <w:br/>
        <w:t>│   ├── gradlew</w:t>
      </w:r>
      <w:r>
        <w:rPr>
          <w:rFonts w:ascii="Consolas" w:hAnsi="Consolas"/>
          <w:sz w:val="19"/>
        </w:rPr>
        <w:br/>
        <w:t>│   ├── gradlew.bat</w:t>
      </w:r>
      <w:r>
        <w:rPr>
          <w:rFonts w:ascii="Consolas" w:hAnsi="Consolas"/>
          <w:sz w:val="19"/>
        </w:rPr>
        <w:br/>
        <w:t>│   ├── src/</w:t>
      </w:r>
      <w:r>
        <w:rPr>
          <w:rFonts w:ascii="Consolas" w:hAnsi="Consolas"/>
          <w:sz w:val="19"/>
        </w:rPr>
        <w:br/>
        <w:t>│   ├── application.properties</w:t>
      </w:r>
      <w:r>
        <w:rPr>
          <w:rFonts w:ascii="Consolas" w:hAnsi="Consolas"/>
          <w:sz w:val="19"/>
        </w:rPr>
        <w:br/>
        <w:t>│   └── database.sql</w:t>
      </w:r>
      <w:r>
        <w:rPr>
          <w:rFonts w:ascii="Consolas" w:hAnsi="Consolas"/>
          <w:sz w:val="19"/>
        </w:rPr>
        <w:br/>
        <w:t>├── templates/</w:t>
      </w:r>
      <w:r>
        <w:rPr>
          <w:rFonts w:ascii="Consolas" w:hAnsi="Consolas"/>
          <w:sz w:val="19"/>
        </w:rPr>
        <w:br/>
        <w:t>│   ├── task-api.service</w:t>
      </w:r>
      <w:r>
        <w:rPr>
          <w:rFonts w:ascii="Consolas" w:hAnsi="Consolas"/>
          <w:sz w:val="19"/>
        </w:rPr>
        <w:br/>
        <w:t>│   └── task-api.conf</w:t>
      </w:r>
      <w:r>
        <w:rPr>
          <w:rFonts w:ascii="Consolas" w:hAnsi="Consolas"/>
          <w:sz w:val="19"/>
        </w:rPr>
        <w:br/>
        <w:t>├── submission/</w:t>
      </w:r>
      <w:r>
        <w:rPr>
          <w:rFonts w:ascii="Consolas" w:hAnsi="Consolas"/>
          <w:sz w:val="19"/>
        </w:rPr>
        <w:br/>
        <w:t>├── environment-check.js</w:t>
      </w:r>
      <w:r>
        <w:rPr>
          <w:rFonts w:ascii="Consolas" w:hAnsi="Consolas"/>
          <w:sz w:val="19"/>
        </w:rPr>
        <w:br/>
        <w:t>└── system-inspector.js</w:t>
      </w:r>
    </w:p>
    <w:p w14:paraId="163577E0" w14:textId="77777777" w:rsidR="00105D33" w:rsidRDefault="00000000">
      <w:r>
        <w:t>Toàn bộ minh chứng cuối bài phải được đưa vào thư mục submission/.</w:t>
      </w:r>
    </w:p>
    <w:p w14:paraId="1C447AAF" w14:textId="77777777" w:rsidR="00105D33" w:rsidRDefault="00000000">
      <w:pPr>
        <w:pStyle w:val="Heading1"/>
      </w:pPr>
      <w:r>
        <w:t>PHẦN 1 – QUẢN TRỊ LINUX &amp; FIREWALL (35 điểm)</w:t>
      </w:r>
    </w:p>
    <w:p w14:paraId="0A2348CB" w14:textId="77777777" w:rsidR="00105D33" w:rsidRDefault="00000000">
      <w:pPr>
        <w:pStyle w:val="Heading2"/>
      </w:pPr>
      <w:r>
        <w:t>1.1. Tạo tài khoản Linux – 20 điểm</w:t>
      </w:r>
    </w:p>
    <w:p w14:paraId="06AC5696" w14:textId="77777777" w:rsidR="00105D33" w:rsidRDefault="00000000">
      <w:r>
        <w:t>Tạo một tài khoản Linux mới theo quy tắc:</w:t>
      </w:r>
    </w:p>
    <w:p w14:paraId="1C826CDF" w14:textId="77777777" w:rsidR="00105D33" w:rsidRDefault="00000000">
      <w:pPr>
        <w:ind w:left="360"/>
      </w:pPr>
      <w:r>
        <w:rPr>
          <w:rFonts w:ascii="Consolas" w:hAnsi="Consolas"/>
          <w:sz w:val="19"/>
        </w:rPr>
        <w:t>[tên_viết_tắt]-[mã_lớp]</w:t>
      </w:r>
    </w:p>
    <w:p w14:paraId="52975936" w14:textId="77777777" w:rsidR="00105D33" w:rsidRDefault="00000000">
      <w:r>
        <w:t>Ví dụ:</w:t>
      </w:r>
    </w:p>
    <w:p w14:paraId="13466149" w14:textId="77777777" w:rsidR="00105D33" w:rsidRDefault="00000000">
      <w:pPr>
        <w:ind w:left="360"/>
      </w:pPr>
      <w:r>
        <w:rPr>
          <w:rFonts w:ascii="Consolas" w:hAnsi="Consolas"/>
          <w:sz w:val="19"/>
        </w:rPr>
        <w:t>nthanh-K24CNTT2</w:t>
      </w:r>
    </w:p>
    <w:p w14:paraId="0E0ED9E1" w14:textId="77777777" w:rsidR="00105D33" w:rsidRDefault="00000000">
      <w:r>
        <w:t>Yêu cầu:</w:t>
      </w:r>
    </w:p>
    <w:p w14:paraId="6AC95498" w14:textId="77777777" w:rsidR="00105D33" w:rsidRDefault="00000000">
      <w:pPr>
        <w:pStyle w:val="ListBullet"/>
      </w:pPr>
      <w:r>
        <w:t>Primary Group trùng với username.</w:t>
      </w:r>
    </w:p>
    <w:p w14:paraId="48BF2C7A" w14:textId="77777777" w:rsidR="00105D33" w:rsidRDefault="00000000">
      <w:pPr>
        <w:pStyle w:val="ListBullet"/>
      </w:pPr>
      <w:r>
        <w:t>Secondary Group: sudo.</w:t>
      </w:r>
    </w:p>
    <w:p w14:paraId="691A1577" w14:textId="77777777" w:rsidR="00105D33" w:rsidRDefault="00000000">
      <w:pPr>
        <w:pStyle w:val="ListBullet"/>
      </w:pPr>
      <w:r>
        <w:t>Shell mặc định: /bin/bash.</w:t>
      </w:r>
    </w:p>
    <w:p w14:paraId="28B66B92" w14:textId="77777777" w:rsidR="00105D33" w:rsidRDefault="00000000">
      <w:pPr>
        <w:pStyle w:val="ListBullet"/>
      </w:pPr>
      <w:r>
        <w:t>Có mật khẩu đăng nhập.</w:t>
      </w:r>
    </w:p>
    <w:p w14:paraId="794984BF" w14:textId="77777777" w:rsidR="00105D33" w:rsidRDefault="00000000">
      <w:r>
        <w:lastRenderedPageBreak/>
        <w:t>Yêu cầu bắt buộc: Sau khi tạo user, thoát tài khoản root và đăng nhập lại VPS bằng user mới. Tất cả phần còn lại phải được thực hiện bằng user mới.</w:t>
      </w:r>
    </w:p>
    <w:p w14:paraId="147682E2" w14:textId="77777777" w:rsidR="00105D33" w:rsidRDefault="00000000">
      <w:pPr>
        <w:pStyle w:val="Heading2"/>
      </w:pPr>
      <w:r>
        <w:t>1.2. Cài đặt môi trường – 5 điểm</w:t>
      </w:r>
    </w:p>
    <w:p w14:paraId="2187D65F" w14:textId="77777777" w:rsidR="00105D33" w:rsidRDefault="00000000">
      <w:r>
        <w:t>Cài đặt các phần mềm:</w:t>
      </w:r>
    </w:p>
    <w:p w14:paraId="7337ABD0" w14:textId="77777777" w:rsidR="00105D33" w:rsidRDefault="00000000">
      <w:pPr>
        <w:pStyle w:val="ListBullet"/>
      </w:pPr>
      <w:r>
        <w:t>Node.js</w:t>
      </w:r>
    </w:p>
    <w:p w14:paraId="39C73855" w14:textId="77777777" w:rsidR="00105D33" w:rsidRDefault="00000000">
      <w:pPr>
        <w:pStyle w:val="ListBullet"/>
      </w:pPr>
      <w:r>
        <w:t>npm</w:t>
      </w:r>
    </w:p>
    <w:p w14:paraId="2AC8F2C4" w14:textId="77777777" w:rsidR="00105D33" w:rsidRDefault="00000000">
      <w:pPr>
        <w:pStyle w:val="ListBullet"/>
      </w:pPr>
      <w:r>
        <w:t>OpenJDK 17</w:t>
      </w:r>
    </w:p>
    <w:p w14:paraId="7A161387" w14:textId="77777777" w:rsidR="00105D33" w:rsidRDefault="00000000">
      <w:pPr>
        <w:pStyle w:val="ListBullet"/>
      </w:pPr>
      <w:r>
        <w:t>Gradle</w:t>
      </w:r>
    </w:p>
    <w:p w14:paraId="3BF82970" w14:textId="77777777" w:rsidR="00105D33" w:rsidRDefault="00000000">
      <w:pPr>
        <w:pStyle w:val="ListBullet"/>
      </w:pPr>
      <w:r>
        <w:t>Nginx</w:t>
      </w:r>
    </w:p>
    <w:p w14:paraId="3A5A9038" w14:textId="77777777" w:rsidR="00105D33" w:rsidRDefault="00000000">
      <w:pPr>
        <w:pStyle w:val="ListBullet"/>
      </w:pPr>
      <w:r>
        <w:t>MySQL Server</w:t>
      </w:r>
    </w:p>
    <w:p w14:paraId="3F5B88B7" w14:textId="77777777" w:rsidR="00105D33" w:rsidRDefault="00000000">
      <w:pPr>
        <w:pStyle w:val="ListBullet"/>
      </w:pPr>
      <w:r>
        <w:t>UFW</w:t>
      </w:r>
    </w:p>
    <w:p w14:paraId="35989C30" w14:textId="77777777" w:rsidR="00105D33" w:rsidRDefault="00000000">
      <w:r>
        <w:t>Kiểm tra phiên bản:</w:t>
      </w:r>
    </w:p>
    <w:p w14:paraId="3AACB0C2" w14:textId="77777777" w:rsidR="00105D33" w:rsidRDefault="00000000">
      <w:pPr>
        <w:ind w:left="360"/>
      </w:pPr>
      <w:r>
        <w:rPr>
          <w:rFonts w:ascii="Consolas" w:hAnsi="Consolas"/>
          <w:sz w:val="19"/>
        </w:rPr>
        <w:t>node --version</w:t>
      </w:r>
      <w:r>
        <w:rPr>
          <w:rFonts w:ascii="Consolas" w:hAnsi="Consolas"/>
          <w:sz w:val="19"/>
        </w:rPr>
        <w:br/>
        <w:t>npm --version</w:t>
      </w:r>
      <w:r>
        <w:rPr>
          <w:rFonts w:ascii="Consolas" w:hAnsi="Consolas"/>
          <w:sz w:val="19"/>
        </w:rPr>
        <w:br/>
        <w:t>java --version</w:t>
      </w:r>
      <w:r>
        <w:rPr>
          <w:rFonts w:ascii="Consolas" w:hAnsi="Consolas"/>
          <w:sz w:val="19"/>
        </w:rPr>
        <w:br/>
        <w:t>gradle --version</w:t>
      </w:r>
      <w:r>
        <w:rPr>
          <w:rFonts w:ascii="Consolas" w:hAnsi="Consolas"/>
          <w:sz w:val="19"/>
        </w:rPr>
        <w:br/>
        <w:t>nginx -v</w:t>
      </w:r>
      <w:r>
        <w:rPr>
          <w:rFonts w:ascii="Consolas" w:hAnsi="Consolas"/>
          <w:sz w:val="19"/>
        </w:rPr>
        <w:br/>
        <w:t>mysql --version</w:t>
      </w:r>
      <w:r>
        <w:rPr>
          <w:rFonts w:ascii="Consolas" w:hAnsi="Consolas"/>
          <w:sz w:val="19"/>
        </w:rPr>
        <w:br/>
        <w:t>ufw --version</w:t>
      </w:r>
    </w:p>
    <w:p w14:paraId="0E05DBB8" w14:textId="77777777" w:rsidR="00105D33" w:rsidRDefault="00000000">
      <w:pPr>
        <w:pStyle w:val="Heading2"/>
      </w:pPr>
      <w:r>
        <w:t>1.3. Firewall UFW – 10 điểm</w:t>
      </w:r>
    </w:p>
    <w:p w14:paraId="11CAE223" w14:textId="77777777" w:rsidR="00105D33" w:rsidRDefault="00000000">
      <w:r>
        <w:t>Cấu hình UFW:</w:t>
      </w:r>
    </w:p>
    <w:p w14:paraId="2F520659" w14:textId="77777777" w:rsidR="00105D33" w:rsidRDefault="00000000">
      <w:pPr>
        <w:pStyle w:val="ListBullet"/>
      </w:pPr>
      <w:r>
        <w:t>Default deny incoming.</w:t>
      </w:r>
    </w:p>
    <w:p w14:paraId="78CA4F8F" w14:textId="77777777" w:rsidR="00105D33" w:rsidRDefault="00000000">
      <w:pPr>
        <w:pStyle w:val="ListBullet"/>
      </w:pPr>
      <w:r>
        <w:t>Allow outgoing.</w:t>
      </w:r>
    </w:p>
    <w:p w14:paraId="045B08E1" w14:textId="77777777" w:rsidR="00105D33" w:rsidRDefault="00000000">
      <w:pPr>
        <w:pStyle w:val="ListBullet"/>
      </w:pPr>
      <w:r>
        <w:t>Cho phép SSH: 22/tcp.</w:t>
      </w:r>
    </w:p>
    <w:p w14:paraId="337050D1" w14:textId="77777777" w:rsidR="00105D33" w:rsidRDefault="00000000">
      <w:pPr>
        <w:pStyle w:val="ListBullet"/>
      </w:pPr>
      <w:r>
        <w:t>Không cho phép MySQL truy cập trực tiếp từ Internet: 3306.</w:t>
      </w:r>
    </w:p>
    <w:p w14:paraId="76D93ACA" w14:textId="77777777" w:rsidR="00105D33" w:rsidRDefault="00000000">
      <w:pPr>
        <w:pStyle w:val="ListBullet"/>
      </w:pPr>
      <w:r>
        <w:t>Cho phép Nginx ở cổng 8090/tcp sau khi cấu hình Nginx.</w:t>
      </w:r>
    </w:p>
    <w:p w14:paraId="06B1418F" w14:textId="77777777" w:rsidR="00105D33" w:rsidRDefault="00000000">
      <w:pPr>
        <w:ind w:left="360"/>
      </w:pPr>
      <w:r>
        <w:rPr>
          <w:rFonts w:ascii="Consolas" w:hAnsi="Consolas"/>
          <w:sz w:val="19"/>
        </w:rPr>
        <w:t>sudo ufw status numbered</w:t>
      </w:r>
    </w:p>
    <w:p w14:paraId="592CCD42" w14:textId="77777777" w:rsidR="00105D33" w:rsidRDefault="00000000">
      <w:pPr>
        <w:pStyle w:val="Heading1"/>
      </w:pPr>
      <w:r>
        <w:t>PHẦN 2 – DEPLOY BACKEND &amp; DATABASE (55 điểm)</w:t>
      </w:r>
    </w:p>
    <w:p w14:paraId="26CB53AA" w14:textId="77777777" w:rsidR="00105D33" w:rsidRDefault="00000000">
      <w:pPr>
        <w:pStyle w:val="Heading2"/>
      </w:pPr>
      <w:r>
        <w:t>2.1. MySQL Database – 15 điểm</w:t>
      </w:r>
    </w:p>
    <w:p w14:paraId="61556FCE" w14:textId="77777777" w:rsidR="00105D33" w:rsidRDefault="00000000">
      <w:r>
        <w:t>Database sử dụng:</w:t>
      </w:r>
    </w:p>
    <w:p w14:paraId="25AF23E1" w14:textId="77777777" w:rsidR="00105D33" w:rsidRDefault="00000000">
      <w:pPr>
        <w:ind w:left="360"/>
      </w:pPr>
      <w:r>
        <w:rPr>
          <w:rFonts w:ascii="Consolas" w:hAnsi="Consolas"/>
          <w:sz w:val="19"/>
        </w:rPr>
        <w:t>task_management_db</w:t>
      </w:r>
    </w:p>
    <w:p w14:paraId="4B0033BF" w14:textId="77777777" w:rsidR="00105D33" w:rsidRDefault="00000000">
      <w:r>
        <w:t>Mở file:</w:t>
      </w:r>
    </w:p>
    <w:p w14:paraId="61CE0B63" w14:textId="77777777" w:rsidR="00105D33" w:rsidRDefault="00000000">
      <w:pPr>
        <w:ind w:left="360"/>
      </w:pPr>
      <w:r>
        <w:rPr>
          <w:rFonts w:ascii="Consolas" w:hAnsi="Consolas"/>
          <w:sz w:val="19"/>
        </w:rPr>
        <w:t>devops-hackathon/backend-app/database.sql</w:t>
      </w:r>
    </w:p>
    <w:p w14:paraId="3897CF79" w14:textId="77777777" w:rsidR="00105D33" w:rsidRDefault="00000000">
      <w:r>
        <w:t>Thay các placeholder bằng thông tin cá nhân. MySQL username phải trùng username Linux; mật khẩu tự đặt và không được để trống.</w:t>
      </w:r>
    </w:p>
    <w:p w14:paraId="32FF2E1F" w14:textId="77777777" w:rsidR="00105D33" w:rsidRDefault="00000000">
      <w:r>
        <w:t>Thực hiện import database bằng tài khoản quản trị MySQL. Có thể sử dụng:</w:t>
      </w:r>
    </w:p>
    <w:p w14:paraId="02993AF3" w14:textId="77777777" w:rsidR="00105D33" w:rsidRDefault="00000000">
      <w:pPr>
        <w:ind w:left="360"/>
      </w:pPr>
      <w:r>
        <w:rPr>
          <w:rFonts w:ascii="Consolas" w:hAnsi="Consolas"/>
          <w:sz w:val="19"/>
        </w:rPr>
        <w:lastRenderedPageBreak/>
        <w:t>sudo mysql &lt; database.sql</w:t>
      </w:r>
    </w:p>
    <w:p w14:paraId="4B772E08" w14:textId="77777777" w:rsidR="00105D33" w:rsidRDefault="00000000">
      <w:r>
        <w:t>Hoặc đăng nhập MySQL và thực thi nội dung file database.sql:</w:t>
      </w:r>
    </w:p>
    <w:p w14:paraId="362DB3C3" w14:textId="77777777" w:rsidR="00105D33" w:rsidRDefault="00000000">
      <w:pPr>
        <w:ind w:left="360"/>
      </w:pPr>
      <w:r>
        <w:rPr>
          <w:rFonts w:ascii="Consolas" w:hAnsi="Consolas"/>
          <w:sz w:val="19"/>
        </w:rPr>
        <w:t>sudo mysql</w:t>
      </w:r>
      <w:r>
        <w:rPr>
          <w:rFonts w:ascii="Consolas" w:hAnsi="Consolas"/>
          <w:sz w:val="19"/>
        </w:rPr>
        <w:br/>
        <w:t>source /home/[username]/devops-hackathon/backend-app/database.sql;</w:t>
      </w:r>
    </w:p>
    <w:p w14:paraId="12561BEE" w14:textId="77777777" w:rsidR="00105D33" w:rsidRDefault="00000000">
      <w:r>
        <w:t>Yêu cầu:</w:t>
      </w:r>
    </w:p>
    <w:p w14:paraId="0C7A3602" w14:textId="77777777" w:rsidR="00105D33" w:rsidRDefault="00000000">
      <w:pPr>
        <w:ind w:left="360"/>
      </w:pPr>
      <w:r>
        <w:rPr>
          <w:rFonts w:ascii="Consolas" w:hAnsi="Consolas"/>
          <w:sz w:val="19"/>
        </w:rPr>
        <w:t>Database:</w:t>
      </w:r>
      <w:r>
        <w:rPr>
          <w:rFonts w:ascii="Consolas" w:hAnsi="Consolas"/>
          <w:sz w:val="19"/>
        </w:rPr>
        <w:br/>
        <w:t>task_management_db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User:</w:t>
      </w:r>
      <w:r>
        <w:rPr>
          <w:rFonts w:ascii="Consolas" w:hAnsi="Consolas"/>
          <w:sz w:val="19"/>
        </w:rPr>
        <w:br/>
        <w:t>[tên tài khoản Linux]</w:t>
      </w:r>
    </w:p>
    <w:p w14:paraId="47769536" w14:textId="77777777" w:rsidR="00105D33" w:rsidRDefault="00000000">
      <w:r>
        <w:t>MySQL user phải được cấp quyền phù hợp trên database task_management_db.</w:t>
      </w:r>
    </w:p>
    <w:p w14:paraId="2B471215" w14:textId="77777777" w:rsidR="00105D33" w:rsidRDefault="00000000">
      <w:pPr>
        <w:pStyle w:val="Heading2"/>
      </w:pPr>
      <w:r>
        <w:t>2.2. Deploy Java Backend bằng Gradle – 22 điểm</w:t>
      </w:r>
    </w:p>
    <w:p w14:paraId="608D84D2" w14:textId="77777777" w:rsidR="00105D33" w:rsidRDefault="00000000">
      <w:r>
        <w:t>Backend Java Gradle được cung cấp trong:</w:t>
      </w:r>
    </w:p>
    <w:p w14:paraId="302D5A49" w14:textId="77777777" w:rsidR="00105D33" w:rsidRDefault="00000000">
      <w:pPr>
        <w:ind w:left="360"/>
      </w:pPr>
      <w:r>
        <w:rPr>
          <w:rFonts w:ascii="Consolas" w:hAnsi="Consolas"/>
          <w:sz w:val="19"/>
        </w:rPr>
        <w:t>devops-hackathon/backend-app/</w:t>
      </w:r>
    </w:p>
    <w:p w14:paraId="56ED6EDF" w14:textId="77777777" w:rsidR="00105D33" w:rsidRDefault="00000000">
      <w:pPr>
        <w:pStyle w:val="Heading3"/>
      </w:pPr>
      <w:r>
        <w:t>Bước 1 – Cấu hình database</w:t>
      </w:r>
    </w:p>
    <w:p w14:paraId="6DC33E5F" w14:textId="77777777" w:rsidR="00105D33" w:rsidRDefault="00000000">
      <w:r>
        <w:t>Mở application.properties và cấu hình chính xác db.user và db.password theo tài khoản MySQL vừa tạo.</w:t>
      </w:r>
    </w:p>
    <w:p w14:paraId="763CA8C9" w14:textId="77777777" w:rsidR="00105D33" w:rsidRDefault="00000000">
      <w:r>
        <w:t>Ứng dụng phải kết nối tới MySQL tại cổng mặc định 3306 trên localhost.</w:t>
      </w:r>
    </w:p>
    <w:p w14:paraId="102424FA" w14:textId="77777777" w:rsidR="00105D33" w:rsidRDefault="00000000">
      <w:pPr>
        <w:pStyle w:val="Heading3"/>
      </w:pPr>
      <w:r>
        <w:t>Bước 2 – Build ứng dụng bằng Gradle</w:t>
      </w:r>
    </w:p>
    <w:p w14:paraId="55AB4B55" w14:textId="77777777" w:rsidR="00105D33" w:rsidRDefault="00000000">
      <w:r>
        <w:t>Nếu project có Gradle Wrapper, ưu tiên sử dụng Wrapper:</w:t>
      </w:r>
    </w:p>
    <w:p w14:paraId="2775E4C8" w14:textId="77777777" w:rsidR="00105D33" w:rsidRDefault="00000000">
      <w:pPr>
        <w:ind w:left="360"/>
      </w:pPr>
      <w:r>
        <w:rPr>
          <w:rFonts w:ascii="Consolas" w:hAnsi="Consolas"/>
          <w:sz w:val="19"/>
        </w:rPr>
        <w:t>cd ~/devops-hackathon/backend-app</w:t>
      </w:r>
      <w:r>
        <w:rPr>
          <w:rFonts w:ascii="Consolas" w:hAnsi="Consolas"/>
          <w:sz w:val="19"/>
        </w:rPr>
        <w:br/>
        <w:t>chmod +x gradlew</w:t>
      </w:r>
      <w:r>
        <w:rPr>
          <w:rFonts w:ascii="Consolas" w:hAnsi="Consolas"/>
          <w:sz w:val="19"/>
        </w:rPr>
        <w:br/>
        <w:t>./gradlew clean build</w:t>
      </w:r>
    </w:p>
    <w:p w14:paraId="70D68B85" w14:textId="77777777" w:rsidR="00105D33" w:rsidRDefault="00000000">
      <w:r>
        <w:t>Nếu đề thi yêu cầu sử dụng Gradle đã cài trên VPS, có thể dùng:</w:t>
      </w:r>
    </w:p>
    <w:p w14:paraId="71B3565D" w14:textId="77777777" w:rsidR="00105D33" w:rsidRDefault="00000000">
      <w:pPr>
        <w:ind w:left="360"/>
      </w:pPr>
      <w:r>
        <w:rPr>
          <w:rFonts w:ascii="Consolas" w:hAnsi="Consolas"/>
          <w:sz w:val="19"/>
        </w:rPr>
        <w:t>gradle clean build</w:t>
      </w:r>
    </w:p>
    <w:p w14:paraId="0805211B" w14:textId="77777777" w:rsidR="00105D33" w:rsidRDefault="00000000">
      <w:r>
        <w:t>Sau khi build thành công phải tạo được file JAR trong thư mục build/libs/. Ví dụ:</w:t>
      </w:r>
    </w:p>
    <w:p w14:paraId="47D3AAE7" w14:textId="77777777" w:rsidR="00105D33" w:rsidRDefault="00000000">
      <w:pPr>
        <w:ind w:left="360"/>
      </w:pPr>
      <w:r>
        <w:rPr>
          <w:rFonts w:ascii="Consolas" w:hAnsi="Consolas"/>
          <w:sz w:val="19"/>
        </w:rPr>
        <w:t>build/libs/app.jar</w:t>
      </w:r>
    </w:p>
    <w:p w14:paraId="1E502C33" w14:textId="77777777" w:rsidR="00105D33" w:rsidRDefault="00000000">
      <w:pPr>
        <w:pStyle w:val="Heading3"/>
      </w:pPr>
      <w:r>
        <w:t>Bước 3 – Chạy thử</w:t>
      </w:r>
    </w:p>
    <w:p w14:paraId="04BC508F" w14:textId="77777777" w:rsidR="00105D33" w:rsidRDefault="00000000">
      <w:pPr>
        <w:ind w:left="360"/>
      </w:pPr>
      <w:r>
        <w:rPr>
          <w:rFonts w:ascii="Consolas" w:hAnsi="Consolas"/>
          <w:sz w:val="19"/>
        </w:rPr>
        <w:t>java -jar build/libs/app.jar</w:t>
      </w:r>
    </w:p>
    <w:p w14:paraId="476B41FC" w14:textId="77777777" w:rsidR="00105D33" w:rsidRDefault="00000000">
      <w:r>
        <w:t>Backend phải chạy tại cổng 8086. Sau khi kiểm tra thành công, dừng ứng dụng.</w:t>
      </w:r>
    </w:p>
    <w:p w14:paraId="78CF37AF" w14:textId="77777777" w:rsidR="00105D33" w:rsidRDefault="00000000">
      <w:pPr>
        <w:pStyle w:val="Heading2"/>
      </w:pPr>
      <w:r>
        <w:t>2.3. Tạo Systemd Service – 13 điểm</w:t>
      </w:r>
    </w:p>
    <w:p w14:paraId="40983E4B" w14:textId="77777777" w:rsidR="00105D33" w:rsidRDefault="00000000">
      <w:r>
        <w:t>Tạo file:</w:t>
      </w:r>
    </w:p>
    <w:p w14:paraId="2B9A97B1" w14:textId="77777777" w:rsidR="00105D33" w:rsidRDefault="00000000">
      <w:pPr>
        <w:ind w:left="360"/>
      </w:pPr>
      <w:r>
        <w:rPr>
          <w:rFonts w:ascii="Consolas" w:hAnsi="Consolas"/>
          <w:sz w:val="19"/>
        </w:rPr>
        <w:t>/etc/systemd/system/[username]-task.service</w:t>
      </w:r>
    </w:p>
    <w:p w14:paraId="64BA2FF9" w14:textId="77777777" w:rsidR="00105D33" w:rsidRDefault="00000000">
      <w:r>
        <w:t>Ví dụ:</w:t>
      </w:r>
    </w:p>
    <w:p w14:paraId="55CF5905" w14:textId="77777777" w:rsidR="00105D33" w:rsidRDefault="00000000">
      <w:pPr>
        <w:ind w:left="360"/>
      </w:pPr>
      <w:r>
        <w:rPr>
          <w:rFonts w:ascii="Consolas" w:hAnsi="Consolas"/>
          <w:sz w:val="19"/>
        </w:rPr>
        <w:t>nthanh-K24CNTT2-task.service</w:t>
      </w:r>
    </w:p>
    <w:p w14:paraId="0E96EE6F" w14:textId="77777777" w:rsidR="00105D33" w:rsidRDefault="00000000">
      <w:pPr>
        <w:ind w:left="360"/>
      </w:pPr>
      <w:r>
        <w:rPr>
          <w:rFonts w:ascii="Consolas" w:hAnsi="Consolas"/>
          <w:sz w:val="19"/>
        </w:rPr>
        <w:lastRenderedPageBreak/>
        <w:t>[Unit]</w:t>
      </w:r>
      <w:r>
        <w:rPr>
          <w:rFonts w:ascii="Consolas" w:hAnsi="Consolas"/>
          <w:sz w:val="19"/>
        </w:rPr>
        <w:br/>
        <w:t>Description=PTIT Task Management API</w:t>
      </w:r>
      <w:r>
        <w:rPr>
          <w:rFonts w:ascii="Consolas" w:hAnsi="Consolas"/>
          <w:sz w:val="19"/>
        </w:rPr>
        <w:br/>
        <w:t>After=network.target mysql.service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[Service]</w:t>
      </w:r>
      <w:r>
        <w:rPr>
          <w:rFonts w:ascii="Consolas" w:hAnsi="Consolas"/>
          <w:sz w:val="19"/>
        </w:rPr>
        <w:br/>
        <w:t>User=__________________</w:t>
      </w:r>
      <w:r>
        <w:rPr>
          <w:rFonts w:ascii="Consolas" w:hAnsi="Consolas"/>
          <w:sz w:val="19"/>
        </w:rPr>
        <w:br/>
        <w:t>WorkingDirectory=__________________</w:t>
      </w:r>
      <w:r>
        <w:rPr>
          <w:rFonts w:ascii="Consolas" w:hAnsi="Consolas"/>
          <w:sz w:val="19"/>
        </w:rPr>
        <w:br/>
        <w:t>ExecStart=__________________</w:t>
      </w:r>
      <w:r>
        <w:rPr>
          <w:rFonts w:ascii="Consolas" w:hAnsi="Consolas"/>
          <w:sz w:val="19"/>
        </w:rPr>
        <w:br/>
        <w:t>Restart=__________________</w:t>
      </w:r>
      <w:r>
        <w:rPr>
          <w:rFonts w:ascii="Consolas" w:hAnsi="Consolas"/>
          <w:sz w:val="19"/>
        </w:rPr>
        <w:br/>
        <w:t>RestartSec=____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StandardOutput=journal</w:t>
      </w:r>
      <w:r>
        <w:rPr>
          <w:rFonts w:ascii="Consolas" w:hAnsi="Consolas"/>
          <w:sz w:val="19"/>
        </w:rPr>
        <w:br/>
        <w:t>StandardError=journal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[Install]</w:t>
      </w:r>
      <w:r>
        <w:rPr>
          <w:rFonts w:ascii="Consolas" w:hAnsi="Consolas"/>
          <w:sz w:val="19"/>
        </w:rPr>
        <w:br/>
        <w:t>WantedBy=multi-user.target</w:t>
      </w:r>
    </w:p>
    <w:p w14:paraId="4F45D517" w14:textId="77777777" w:rsidR="00105D33" w:rsidRDefault="00000000">
      <w:r>
        <w:t>Yêu cầu: Backend chạy bằng user sinh viên, không chạy bằng root; chạy nền bằng Systemd; chạy tại port 8086; tự động restart khi lỗi; tự động khởi động cùng hệ điều hành.</w:t>
      </w:r>
    </w:p>
    <w:p w14:paraId="450CB91C" w14:textId="77777777" w:rsidR="00105D33" w:rsidRDefault="00000000">
      <w:r>
        <w:t>ExecStart phải sử dụng Java và file JAR đã build trong build/libs/.</w:t>
      </w:r>
    </w:p>
    <w:p w14:paraId="14263447" w14:textId="77777777" w:rsidR="00105D33" w:rsidRDefault="00000000">
      <w:pPr>
        <w:ind w:left="360"/>
      </w:pPr>
      <w:r>
        <w:rPr>
          <w:rFonts w:ascii="Consolas" w:hAnsi="Consolas"/>
          <w:sz w:val="19"/>
        </w:rPr>
        <w:t>sudo chmod 644 /etc/systemd/system/[username]-task.service</w:t>
      </w:r>
      <w:r>
        <w:rPr>
          <w:rFonts w:ascii="Consolas" w:hAnsi="Consolas"/>
          <w:sz w:val="19"/>
        </w:rPr>
        <w:br/>
        <w:t>sudo systemctl daemon-reload</w:t>
      </w:r>
      <w:r>
        <w:rPr>
          <w:rFonts w:ascii="Consolas" w:hAnsi="Consolas"/>
          <w:sz w:val="19"/>
        </w:rPr>
        <w:br/>
        <w:t>sudo systemctl enable [username]-task.service</w:t>
      </w:r>
      <w:r>
        <w:rPr>
          <w:rFonts w:ascii="Consolas" w:hAnsi="Consolas"/>
          <w:sz w:val="19"/>
        </w:rPr>
        <w:br/>
        <w:t>sudo systemctl start [username]-task.service</w:t>
      </w:r>
      <w:r>
        <w:rPr>
          <w:rFonts w:ascii="Consolas" w:hAnsi="Consolas"/>
          <w:sz w:val="19"/>
        </w:rPr>
        <w:br/>
        <w:t>sudo systemctl status [username]-task.service</w:t>
      </w:r>
    </w:p>
    <w:p w14:paraId="18B037C0" w14:textId="77777777" w:rsidR="00105D33" w:rsidRDefault="00000000">
      <w:pPr>
        <w:pStyle w:val="Heading1"/>
      </w:pPr>
      <w:r>
        <w:t>PHẦN 3 – NGINX REVERSE PROXY (10 điểm)</w:t>
      </w:r>
    </w:p>
    <w:p w14:paraId="3B577DD1" w14:textId="77777777" w:rsidR="00105D33" w:rsidRDefault="00000000">
      <w:r>
        <w:t>Nginx phải lắng nghe tại cổng 8090.</w:t>
      </w:r>
    </w:p>
    <w:p w14:paraId="26829631" w14:textId="77777777" w:rsidR="00105D33" w:rsidRDefault="00000000">
      <w:pPr>
        <w:ind w:left="360"/>
      </w:pPr>
      <w:r>
        <w:rPr>
          <w:rFonts w:ascii="Consolas" w:hAnsi="Consolas"/>
          <w:sz w:val="19"/>
        </w:rPr>
        <w:t>/etc/nginx/sites-available/[username]-task.conf</w:t>
      </w:r>
    </w:p>
    <w:p w14:paraId="7AC8926A" w14:textId="77777777" w:rsidR="00105D33" w:rsidRDefault="00000000">
      <w:pPr>
        <w:pStyle w:val="Heading2"/>
      </w:pPr>
      <w:r>
        <w:t>3.1. Static Website</w:t>
      </w:r>
    </w:p>
    <w:p w14:paraId="7BA5EAAF" w14:textId="77777777" w:rsidR="00105D33" w:rsidRDefault="00000000">
      <w:r>
        <w:t>Nginx phục vụ website tại / với thư mục:</w:t>
      </w:r>
    </w:p>
    <w:p w14:paraId="27293748" w14:textId="77777777" w:rsidR="00105D33" w:rsidRDefault="00000000">
      <w:pPr>
        <w:ind w:left="360"/>
      </w:pPr>
      <w:r>
        <w:rPr>
          <w:rFonts w:ascii="Consolas" w:hAnsi="Consolas"/>
          <w:sz w:val="19"/>
        </w:rPr>
        <w:t>/var/www/task-app/</w:t>
      </w:r>
    </w:p>
    <w:p w14:paraId="733A9ACC" w14:textId="77777777" w:rsidR="00105D33" w:rsidRDefault="00000000">
      <w:r>
        <w:t>Tạo /var/www/task-app/index.html. Nội dung phải hiển thị:</w:t>
      </w:r>
    </w:p>
    <w:p w14:paraId="2A51758D" w14:textId="77777777" w:rsidR="00105D33" w:rsidRDefault="00000000">
      <w:pPr>
        <w:ind w:left="360"/>
      </w:pPr>
      <w:r>
        <w:rPr>
          <w:rFonts w:ascii="Consolas" w:hAnsi="Consolas"/>
          <w:sz w:val="19"/>
        </w:rPr>
        <w:t>PTIT DevOps Task Management</w:t>
      </w:r>
      <w:r>
        <w:rPr>
          <w:rFonts w:ascii="Consolas" w:hAnsi="Consolas"/>
          <w:sz w:val="19"/>
        </w:rPr>
        <w:br/>
        <w:t>Họ tên: [HỌ VÀ TÊN]</w:t>
      </w:r>
      <w:r>
        <w:rPr>
          <w:rFonts w:ascii="Consolas" w:hAnsi="Consolas"/>
          <w:sz w:val="19"/>
        </w:rPr>
        <w:br/>
        <w:t>Mã sinh viên: [MSSV]</w:t>
      </w:r>
      <w:r>
        <w:rPr>
          <w:rFonts w:ascii="Consolas" w:hAnsi="Consolas"/>
          <w:sz w:val="19"/>
        </w:rPr>
        <w:br/>
        <w:t>Lớp: [LỚP]</w:t>
      </w:r>
    </w:p>
    <w:p w14:paraId="12177C5D" w14:textId="77777777" w:rsidR="00105D33" w:rsidRDefault="00000000">
      <w:pPr>
        <w:pStyle w:val="Heading2"/>
      </w:pPr>
      <w:r>
        <w:t>3.2. Reverse Proxy</w:t>
      </w:r>
    </w:p>
    <w:p w14:paraId="2A0AC2F8" w14:textId="77777777" w:rsidR="00105D33" w:rsidRDefault="00000000">
      <w:r>
        <w:t>Request /api/ phải được chuyển tiếp đến:</w:t>
      </w:r>
    </w:p>
    <w:p w14:paraId="79E66CFF" w14:textId="77777777" w:rsidR="00105D33" w:rsidRDefault="00000000">
      <w:pPr>
        <w:ind w:left="360"/>
      </w:pPr>
      <w:r>
        <w:rPr>
          <w:rFonts w:ascii="Consolas" w:hAnsi="Consolas"/>
          <w:sz w:val="19"/>
        </w:rPr>
        <w:t>http://127.0.0.1:8086/</w:t>
      </w:r>
    </w:p>
    <w:p w14:paraId="17F068BA" w14:textId="77777777" w:rsidR="00105D33" w:rsidRDefault="00000000">
      <w:r>
        <w:t>Sơ đồ:</w:t>
      </w:r>
    </w:p>
    <w:p w14:paraId="7CEE653C" w14:textId="77777777" w:rsidR="00105D33" w:rsidRDefault="00000000">
      <w:pPr>
        <w:ind w:left="360"/>
      </w:pPr>
      <w:r>
        <w:rPr>
          <w:rFonts w:ascii="Consolas" w:hAnsi="Consolas"/>
          <w:sz w:val="19"/>
        </w:rPr>
        <w:lastRenderedPageBreak/>
        <w:t>Client</w:t>
      </w:r>
      <w:r>
        <w:rPr>
          <w:rFonts w:ascii="Consolas" w:hAnsi="Consolas"/>
          <w:sz w:val="19"/>
        </w:rPr>
        <w:br/>
        <w:t xml:space="preserve">   │</w:t>
      </w:r>
      <w:r>
        <w:rPr>
          <w:rFonts w:ascii="Consolas" w:hAnsi="Consolas"/>
          <w:sz w:val="19"/>
        </w:rPr>
        <w:br/>
        <w:t xml:space="preserve">   │ HTTP :8090</w:t>
      </w:r>
      <w:r>
        <w:rPr>
          <w:rFonts w:ascii="Consolas" w:hAnsi="Consolas"/>
          <w:sz w:val="19"/>
        </w:rPr>
        <w:br/>
        <w:t xml:space="preserve">   ▼</w:t>
      </w:r>
      <w:r>
        <w:rPr>
          <w:rFonts w:ascii="Consolas" w:hAnsi="Consolas"/>
          <w:sz w:val="19"/>
        </w:rPr>
        <w:br/>
        <w:t xml:space="preserve"> Nginx</w:t>
      </w:r>
      <w:r>
        <w:rPr>
          <w:rFonts w:ascii="Consolas" w:hAnsi="Consolas"/>
          <w:sz w:val="19"/>
        </w:rPr>
        <w:br/>
        <w:t xml:space="preserve">   │</w:t>
      </w:r>
      <w:r>
        <w:rPr>
          <w:rFonts w:ascii="Consolas" w:hAnsi="Consolas"/>
          <w:sz w:val="19"/>
        </w:rPr>
        <w:br/>
        <w:t xml:space="preserve">   │ /api/</w:t>
      </w:r>
      <w:r>
        <w:rPr>
          <w:rFonts w:ascii="Consolas" w:hAnsi="Consolas"/>
          <w:sz w:val="19"/>
        </w:rPr>
        <w:br/>
        <w:t xml:space="preserve">   ▼</w:t>
      </w:r>
      <w:r>
        <w:rPr>
          <w:rFonts w:ascii="Consolas" w:hAnsi="Consolas"/>
          <w:sz w:val="19"/>
        </w:rPr>
        <w:br/>
        <w:t>Spring Boot</w:t>
      </w:r>
      <w:r>
        <w:rPr>
          <w:rFonts w:ascii="Consolas" w:hAnsi="Consolas"/>
          <w:sz w:val="19"/>
        </w:rPr>
        <w:br/>
        <w:t xml:space="preserve">   │</w:t>
      </w:r>
      <w:r>
        <w:rPr>
          <w:rFonts w:ascii="Consolas" w:hAnsi="Consolas"/>
          <w:sz w:val="19"/>
        </w:rPr>
        <w:br/>
        <w:t xml:space="preserve">   │ :8086</w:t>
      </w:r>
      <w:r>
        <w:rPr>
          <w:rFonts w:ascii="Consolas" w:hAnsi="Consolas"/>
          <w:sz w:val="19"/>
        </w:rPr>
        <w:br/>
        <w:t xml:space="preserve">   ▼</w:t>
      </w:r>
      <w:r>
        <w:rPr>
          <w:rFonts w:ascii="Consolas" w:hAnsi="Consolas"/>
          <w:sz w:val="19"/>
        </w:rPr>
        <w:br/>
        <w:t>MySQL</w:t>
      </w:r>
      <w:r>
        <w:rPr>
          <w:rFonts w:ascii="Consolas" w:hAnsi="Consolas"/>
          <w:sz w:val="19"/>
        </w:rPr>
        <w:br/>
        <w:t xml:space="preserve">   │</w:t>
      </w:r>
      <w:r>
        <w:rPr>
          <w:rFonts w:ascii="Consolas" w:hAnsi="Consolas"/>
          <w:sz w:val="19"/>
        </w:rPr>
        <w:br/>
        <w:t xml:space="preserve">   │ :3306</w:t>
      </w:r>
      <w:r>
        <w:rPr>
          <w:rFonts w:ascii="Consolas" w:hAnsi="Consolas"/>
          <w:sz w:val="19"/>
        </w:rPr>
        <w:br/>
        <w:t xml:space="preserve">   ▼</w:t>
      </w:r>
      <w:r>
        <w:rPr>
          <w:rFonts w:ascii="Consolas" w:hAnsi="Consolas"/>
          <w:sz w:val="19"/>
        </w:rPr>
        <w:br/>
        <w:t>task_management_db</w:t>
      </w:r>
    </w:p>
    <w:p w14:paraId="60AE9B71" w14:textId="77777777" w:rsidR="00105D33" w:rsidRDefault="00000000">
      <w:pPr>
        <w:pStyle w:val="Heading2"/>
      </w:pPr>
      <w:r>
        <w:t>3.3. Kích hoạt Nginx</w:t>
      </w:r>
    </w:p>
    <w:p w14:paraId="258E2694" w14:textId="77777777" w:rsidR="00105D33" w:rsidRDefault="00000000">
      <w:pPr>
        <w:ind w:left="360"/>
      </w:pPr>
      <w:r>
        <w:rPr>
          <w:rFonts w:ascii="Consolas" w:hAnsi="Consolas"/>
          <w:sz w:val="19"/>
        </w:rPr>
        <w:t>sudo ln -s /etc/nginx/sites-available/[username]-task.conf /etc/nginx/sites-enabled/</w:t>
      </w:r>
      <w:r>
        <w:rPr>
          <w:rFonts w:ascii="Consolas" w:hAnsi="Consolas"/>
          <w:sz w:val="19"/>
        </w:rPr>
        <w:br/>
        <w:t>sudo nginx -t</w:t>
      </w:r>
      <w:r>
        <w:rPr>
          <w:rFonts w:ascii="Consolas" w:hAnsi="Consolas"/>
          <w:sz w:val="19"/>
        </w:rPr>
        <w:br/>
        <w:t>sudo systemctl reload nginx</w:t>
      </w:r>
      <w:r>
        <w:rPr>
          <w:rFonts w:ascii="Consolas" w:hAnsi="Consolas"/>
          <w:sz w:val="19"/>
        </w:rPr>
        <w:br/>
        <w:t>sudo ufw allow 8090/tcp</w:t>
      </w:r>
    </w:p>
    <w:p w14:paraId="596ABE27" w14:textId="77777777" w:rsidR="00105D33" w:rsidRDefault="00000000">
      <w:pPr>
        <w:pStyle w:val="Heading1"/>
      </w:pPr>
      <w:r>
        <w:t>PHẦN 4 – MINH CHỨNG &amp; KIỂM TRA (10 điểm)</w:t>
      </w:r>
    </w:p>
    <w:p w14:paraId="6F0DB575" w14:textId="77777777" w:rsidR="00105D33" w:rsidRDefault="00000000">
      <w:pPr>
        <w:pStyle w:val="Heading2"/>
      </w:pPr>
      <w:r>
        <w:t>4.1. Lưu lịch sử terminal – 3 điểm</w:t>
      </w:r>
    </w:p>
    <w:p w14:paraId="7BF73ACB" w14:textId="77777777" w:rsidR="00105D33" w:rsidRDefault="00000000">
      <w:pPr>
        <w:ind w:left="360"/>
      </w:pPr>
      <w:r>
        <w:rPr>
          <w:rFonts w:ascii="Consolas" w:hAnsi="Consolas"/>
          <w:sz w:val="19"/>
        </w:rPr>
        <w:t>cd ~/devops-hackathon/</w:t>
      </w:r>
      <w:r>
        <w:rPr>
          <w:rFonts w:ascii="Consolas" w:hAnsi="Consolas"/>
          <w:sz w:val="19"/>
        </w:rPr>
        <w:br/>
        <w:t>history &gt; submission/history.log</w:t>
      </w:r>
    </w:p>
    <w:p w14:paraId="56977029" w14:textId="77777777" w:rsidR="00105D33" w:rsidRDefault="00000000">
      <w:pPr>
        <w:pStyle w:val="Heading2"/>
      </w:pPr>
      <w:r>
        <w:t>4.2. Copy file cấu hình – 3 điểm</w:t>
      </w:r>
    </w:p>
    <w:p w14:paraId="0AB6BCD3" w14:textId="77777777" w:rsidR="00105D33" w:rsidRDefault="00000000">
      <w:r>
        <w:t>Copy Systemd [username]-task.service và Nginx [username]-task.conf vào submission/.</w:t>
      </w:r>
    </w:p>
    <w:p w14:paraId="1F769BA8" w14:textId="77777777" w:rsidR="00105D33" w:rsidRDefault="00000000">
      <w:pPr>
        <w:ind w:left="360"/>
      </w:pPr>
      <w:r>
        <w:rPr>
          <w:rFonts w:ascii="Consolas" w:hAnsi="Consolas"/>
          <w:sz w:val="19"/>
        </w:rPr>
        <w:t>submission/</w:t>
      </w:r>
      <w:r>
        <w:rPr>
          <w:rFonts w:ascii="Consolas" w:hAnsi="Consolas"/>
          <w:sz w:val="19"/>
        </w:rPr>
        <w:br/>
        <w:t>├── history.log</w:t>
      </w:r>
      <w:r>
        <w:rPr>
          <w:rFonts w:ascii="Consolas" w:hAnsi="Consolas"/>
          <w:sz w:val="19"/>
        </w:rPr>
        <w:br/>
        <w:t>├── [username]-task.service</w:t>
      </w:r>
      <w:r>
        <w:rPr>
          <w:rFonts w:ascii="Consolas" w:hAnsi="Consolas"/>
          <w:sz w:val="19"/>
        </w:rPr>
        <w:br/>
        <w:t>└── [username]-task.conf</w:t>
      </w:r>
    </w:p>
    <w:p w14:paraId="243E4DEE" w14:textId="77777777" w:rsidR="00105D33" w:rsidRDefault="00000000">
      <w:pPr>
        <w:pStyle w:val="Heading2"/>
      </w:pPr>
      <w:r>
        <w:t>4.3. Kiểm tra hệ thống – 4 điểm</w:t>
      </w:r>
    </w:p>
    <w:p w14:paraId="05406B65" w14:textId="77777777" w:rsidR="00105D33" w:rsidRDefault="00000000">
      <w:r>
        <w:t>Đầu bài:</w:t>
      </w:r>
    </w:p>
    <w:p w14:paraId="1364C38E" w14:textId="77777777" w:rsidR="00105D33" w:rsidRDefault="00000000">
      <w:pPr>
        <w:ind w:left="360"/>
      </w:pPr>
      <w:r>
        <w:rPr>
          <w:rFonts w:ascii="Consolas" w:hAnsi="Consolas"/>
          <w:sz w:val="19"/>
        </w:rPr>
        <w:t>cd ~/devops-hackathon/</w:t>
      </w:r>
      <w:r>
        <w:rPr>
          <w:rFonts w:ascii="Consolas" w:hAnsi="Consolas"/>
          <w:sz w:val="19"/>
        </w:rPr>
        <w:br/>
        <w:t>node environment-check.js</w:t>
      </w:r>
    </w:p>
    <w:p w14:paraId="1BAEEB77" w14:textId="77777777" w:rsidR="00105D33" w:rsidRDefault="00000000">
      <w:r>
        <w:t>Cuối bài:</w:t>
      </w:r>
    </w:p>
    <w:p w14:paraId="208BF5A5" w14:textId="77777777" w:rsidR="00105D33" w:rsidRDefault="00000000">
      <w:pPr>
        <w:ind w:left="360"/>
      </w:pPr>
      <w:r>
        <w:rPr>
          <w:rFonts w:ascii="Consolas" w:hAnsi="Consolas"/>
          <w:sz w:val="19"/>
        </w:rPr>
        <w:t>node system-inspector.js</w:t>
      </w:r>
    </w:p>
    <w:p w14:paraId="345B845F" w14:textId="77777777" w:rsidR="00105D33" w:rsidRDefault="00000000">
      <w:r>
        <w:t>Yêu cầu công cụ Inspector tạo:</w:t>
      </w:r>
    </w:p>
    <w:p w14:paraId="35F20AA7" w14:textId="77777777" w:rsidR="00105D33" w:rsidRDefault="00000000">
      <w:pPr>
        <w:ind w:left="360"/>
      </w:pPr>
      <w:r>
        <w:rPr>
          <w:rFonts w:ascii="Consolas" w:hAnsi="Consolas"/>
          <w:sz w:val="19"/>
        </w:rPr>
        <w:t>submission/report.enc</w:t>
      </w:r>
    </w:p>
    <w:p w14:paraId="218F6FDA" w14:textId="77777777" w:rsidR="00105D33" w:rsidRDefault="00000000">
      <w:pPr>
        <w:pStyle w:val="Heading1"/>
      </w:pPr>
      <w:r>
        <w:lastRenderedPageBreak/>
        <w:t>PHẦN 5 – NỘP BÀI QUA SFTP</w:t>
      </w:r>
    </w:p>
    <w:p w14:paraId="16C2C71A" w14:textId="77777777" w:rsidR="00105D33" w:rsidRDefault="00000000">
      <w:r>
        <w:t>Sử dụng Bitvise SSH Client hoặc SFTP Client tương đương.</w:t>
      </w:r>
    </w:p>
    <w:p w14:paraId="495D002B" w14:textId="77777777" w:rsidR="00105D33" w:rsidRDefault="00000000">
      <w:pPr>
        <w:ind w:left="360"/>
      </w:pPr>
      <w:r>
        <w:rPr>
          <w:rFonts w:ascii="Consolas" w:hAnsi="Consolas"/>
          <w:sz w:val="19"/>
        </w:rPr>
        <w:t>Protocol: SFTP</w:t>
      </w:r>
      <w:r>
        <w:rPr>
          <w:rFonts w:ascii="Consolas" w:hAnsi="Consolas"/>
          <w:sz w:val="19"/>
        </w:rPr>
        <w:br/>
        <w:t>Host: IP_VPS</w:t>
      </w:r>
      <w:r>
        <w:rPr>
          <w:rFonts w:ascii="Consolas" w:hAnsi="Consolas"/>
          <w:sz w:val="19"/>
        </w:rPr>
        <w:br/>
        <w:t>Port: 22</w:t>
      </w:r>
      <w:r>
        <w:rPr>
          <w:rFonts w:ascii="Consolas" w:hAnsi="Consolas"/>
          <w:sz w:val="19"/>
        </w:rPr>
        <w:br/>
        <w:t>Username: [username]</w:t>
      </w:r>
      <w:r>
        <w:rPr>
          <w:rFonts w:ascii="Consolas" w:hAnsi="Consolas"/>
          <w:sz w:val="19"/>
        </w:rPr>
        <w:br/>
        <w:t>Password: [password]</w:t>
      </w:r>
    </w:p>
    <w:p w14:paraId="0FDC55A7" w14:textId="77777777" w:rsidR="00105D33" w:rsidRDefault="00000000">
      <w:r>
        <w:t>Tải toàn bộ thư mục:</w:t>
      </w:r>
    </w:p>
    <w:p w14:paraId="12CEADF4" w14:textId="77777777" w:rsidR="00105D33" w:rsidRDefault="00000000">
      <w:pPr>
        <w:ind w:left="360"/>
      </w:pPr>
      <w:r>
        <w:rPr>
          <w:rFonts w:ascii="Consolas" w:hAnsi="Consolas"/>
          <w:sz w:val="19"/>
        </w:rPr>
        <w:t>/home/[username]/devops-hackathon/</w:t>
      </w:r>
    </w:p>
    <w:p w14:paraId="1DF42BA8" w14:textId="77777777" w:rsidR="00105D33" w:rsidRDefault="00000000">
      <w:r>
        <w:t>Kiểm tra cấu trúc:</w:t>
      </w:r>
    </w:p>
    <w:p w14:paraId="3B3B807B" w14:textId="77777777" w:rsidR="00105D33" w:rsidRDefault="00000000">
      <w:pPr>
        <w:ind w:left="360"/>
      </w:pPr>
      <w:r>
        <w:rPr>
          <w:rFonts w:ascii="Consolas" w:hAnsi="Consolas"/>
          <w:sz w:val="19"/>
        </w:rPr>
        <w:t>devops-hackathon/</w:t>
      </w:r>
      <w:r>
        <w:rPr>
          <w:rFonts w:ascii="Consolas" w:hAnsi="Consolas"/>
          <w:sz w:val="19"/>
        </w:rPr>
        <w:br/>
        <w:t>├── backend-app/</w:t>
      </w:r>
      <w:r>
        <w:rPr>
          <w:rFonts w:ascii="Consolas" w:hAnsi="Consolas"/>
          <w:sz w:val="19"/>
        </w:rPr>
        <w:br/>
        <w:t>├── templates/</w:t>
      </w:r>
      <w:r>
        <w:rPr>
          <w:rFonts w:ascii="Consolas" w:hAnsi="Consolas"/>
          <w:sz w:val="19"/>
        </w:rPr>
        <w:br/>
        <w:t>├── submission/</w:t>
      </w:r>
      <w:r>
        <w:rPr>
          <w:rFonts w:ascii="Consolas" w:hAnsi="Consolas"/>
          <w:sz w:val="19"/>
        </w:rPr>
        <w:br/>
        <w:t>│   ├── history.log</w:t>
      </w:r>
      <w:r>
        <w:rPr>
          <w:rFonts w:ascii="Consolas" w:hAnsi="Consolas"/>
          <w:sz w:val="19"/>
        </w:rPr>
        <w:br/>
        <w:t>│   ├── [username]-task.service</w:t>
      </w:r>
      <w:r>
        <w:rPr>
          <w:rFonts w:ascii="Consolas" w:hAnsi="Consolas"/>
          <w:sz w:val="19"/>
        </w:rPr>
        <w:br/>
        <w:t>│   ├── [username]-task.conf</w:t>
      </w:r>
      <w:r>
        <w:rPr>
          <w:rFonts w:ascii="Consolas" w:hAnsi="Consolas"/>
          <w:sz w:val="19"/>
        </w:rPr>
        <w:br/>
        <w:t>│   └── report.enc</w:t>
      </w:r>
      <w:r>
        <w:rPr>
          <w:rFonts w:ascii="Consolas" w:hAnsi="Consolas"/>
          <w:sz w:val="19"/>
        </w:rPr>
        <w:br/>
        <w:t>├── environment-check.js</w:t>
      </w:r>
      <w:r>
        <w:rPr>
          <w:rFonts w:ascii="Consolas" w:hAnsi="Consolas"/>
          <w:sz w:val="19"/>
        </w:rPr>
        <w:br/>
        <w:t>└── system-inspector.js</w:t>
      </w:r>
    </w:p>
    <w:p w14:paraId="74BCCE37" w14:textId="77777777" w:rsidR="00105D33" w:rsidRDefault="00000000">
      <w:pPr>
        <w:pStyle w:val="Heading1"/>
      </w:pPr>
      <w:r>
        <w:t>BẢNG CHẤM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05D33" w14:paraId="1B2EB1EC" w14:textId="77777777">
        <w:tc>
          <w:tcPr>
            <w:tcW w:w="3312" w:type="dxa"/>
          </w:tcPr>
          <w:p w14:paraId="0A400487" w14:textId="77777777" w:rsidR="00105D33" w:rsidRDefault="00000000">
            <w:r>
              <w:rPr>
                <w:sz w:val="20"/>
              </w:rPr>
              <w:t>Phần</w:t>
            </w:r>
          </w:p>
        </w:tc>
        <w:tc>
          <w:tcPr>
            <w:tcW w:w="3312" w:type="dxa"/>
          </w:tcPr>
          <w:p w14:paraId="54FA5BED" w14:textId="77777777" w:rsidR="00105D33" w:rsidRDefault="00000000">
            <w:r>
              <w:rPr>
                <w:sz w:val="20"/>
              </w:rPr>
              <w:t>Nội dung</w:t>
            </w:r>
          </w:p>
        </w:tc>
        <w:tc>
          <w:tcPr>
            <w:tcW w:w="3312" w:type="dxa"/>
          </w:tcPr>
          <w:p w14:paraId="23A5655F" w14:textId="77777777" w:rsidR="00105D33" w:rsidRDefault="00000000">
            <w:r>
              <w:rPr>
                <w:sz w:val="20"/>
              </w:rPr>
              <w:t>Điểm</w:t>
            </w:r>
          </w:p>
        </w:tc>
      </w:tr>
      <w:tr w:rsidR="00105D33" w14:paraId="4449A9A5" w14:textId="77777777">
        <w:tc>
          <w:tcPr>
            <w:tcW w:w="3312" w:type="dxa"/>
          </w:tcPr>
          <w:p w14:paraId="696C7E5A" w14:textId="77777777" w:rsidR="00105D33" w:rsidRDefault="00000000">
            <w:r>
              <w:rPr>
                <w:sz w:val="20"/>
              </w:rPr>
              <w:t>1.1</w:t>
            </w:r>
          </w:p>
        </w:tc>
        <w:tc>
          <w:tcPr>
            <w:tcW w:w="3312" w:type="dxa"/>
          </w:tcPr>
          <w:p w14:paraId="023837D0" w14:textId="77777777" w:rsidR="00105D33" w:rsidRDefault="00000000">
            <w:r>
              <w:rPr>
                <w:sz w:val="20"/>
              </w:rPr>
              <w:t>Tạo Linux User + đăng nhập lại</w:t>
            </w:r>
          </w:p>
        </w:tc>
        <w:tc>
          <w:tcPr>
            <w:tcW w:w="3312" w:type="dxa"/>
          </w:tcPr>
          <w:p w14:paraId="41C1D65E" w14:textId="77777777" w:rsidR="00105D33" w:rsidRDefault="00000000">
            <w:r>
              <w:rPr>
                <w:sz w:val="20"/>
              </w:rPr>
              <w:t>20</w:t>
            </w:r>
          </w:p>
        </w:tc>
      </w:tr>
      <w:tr w:rsidR="00105D33" w14:paraId="6FAF8818" w14:textId="77777777">
        <w:tc>
          <w:tcPr>
            <w:tcW w:w="3312" w:type="dxa"/>
          </w:tcPr>
          <w:p w14:paraId="58FDF316" w14:textId="77777777" w:rsidR="00105D33" w:rsidRDefault="00000000">
            <w:r>
              <w:rPr>
                <w:sz w:val="20"/>
              </w:rPr>
              <w:t>1.2</w:t>
            </w:r>
          </w:p>
        </w:tc>
        <w:tc>
          <w:tcPr>
            <w:tcW w:w="3312" w:type="dxa"/>
          </w:tcPr>
          <w:p w14:paraId="21636C29" w14:textId="77777777" w:rsidR="00105D33" w:rsidRDefault="00000000">
            <w:r>
              <w:rPr>
                <w:sz w:val="20"/>
              </w:rPr>
              <w:t>Cài đặt môi trường</w:t>
            </w:r>
          </w:p>
        </w:tc>
        <w:tc>
          <w:tcPr>
            <w:tcW w:w="3312" w:type="dxa"/>
          </w:tcPr>
          <w:p w14:paraId="7E391A36" w14:textId="77777777" w:rsidR="00105D33" w:rsidRDefault="00000000">
            <w:r>
              <w:rPr>
                <w:sz w:val="20"/>
              </w:rPr>
              <w:t>5</w:t>
            </w:r>
          </w:p>
        </w:tc>
      </w:tr>
      <w:tr w:rsidR="00105D33" w14:paraId="182A618D" w14:textId="77777777">
        <w:tc>
          <w:tcPr>
            <w:tcW w:w="3312" w:type="dxa"/>
          </w:tcPr>
          <w:p w14:paraId="3C04F1F0" w14:textId="77777777" w:rsidR="00105D33" w:rsidRDefault="00000000">
            <w:r>
              <w:rPr>
                <w:sz w:val="20"/>
              </w:rPr>
              <w:t>1.3</w:t>
            </w:r>
          </w:p>
        </w:tc>
        <w:tc>
          <w:tcPr>
            <w:tcW w:w="3312" w:type="dxa"/>
          </w:tcPr>
          <w:p w14:paraId="24C24959" w14:textId="77777777" w:rsidR="00105D33" w:rsidRDefault="00000000">
            <w:r>
              <w:rPr>
                <w:sz w:val="20"/>
              </w:rPr>
              <w:t>Cấu hình UFW</w:t>
            </w:r>
          </w:p>
        </w:tc>
        <w:tc>
          <w:tcPr>
            <w:tcW w:w="3312" w:type="dxa"/>
          </w:tcPr>
          <w:p w14:paraId="4C84A7E9" w14:textId="77777777" w:rsidR="00105D33" w:rsidRDefault="00000000">
            <w:r>
              <w:rPr>
                <w:sz w:val="20"/>
              </w:rPr>
              <w:t>10</w:t>
            </w:r>
          </w:p>
        </w:tc>
      </w:tr>
      <w:tr w:rsidR="00105D33" w14:paraId="6A77BC4C" w14:textId="77777777">
        <w:tc>
          <w:tcPr>
            <w:tcW w:w="3312" w:type="dxa"/>
          </w:tcPr>
          <w:p w14:paraId="2CED11C6" w14:textId="77777777" w:rsidR="00105D33" w:rsidRDefault="00000000">
            <w:r>
              <w:rPr>
                <w:sz w:val="20"/>
              </w:rPr>
              <w:t>2.1</w:t>
            </w:r>
          </w:p>
        </w:tc>
        <w:tc>
          <w:tcPr>
            <w:tcW w:w="3312" w:type="dxa"/>
          </w:tcPr>
          <w:p w14:paraId="1DCFB193" w14:textId="77777777" w:rsidR="00105D33" w:rsidRDefault="00000000">
            <w:r>
              <w:rPr>
                <w:sz w:val="20"/>
              </w:rPr>
              <w:t>MySQL Database</w:t>
            </w:r>
          </w:p>
        </w:tc>
        <w:tc>
          <w:tcPr>
            <w:tcW w:w="3312" w:type="dxa"/>
          </w:tcPr>
          <w:p w14:paraId="43DC034F" w14:textId="77777777" w:rsidR="00105D33" w:rsidRDefault="00000000">
            <w:r>
              <w:rPr>
                <w:sz w:val="20"/>
              </w:rPr>
              <w:t>15</w:t>
            </w:r>
          </w:p>
        </w:tc>
      </w:tr>
      <w:tr w:rsidR="00105D33" w14:paraId="01688B04" w14:textId="77777777">
        <w:tc>
          <w:tcPr>
            <w:tcW w:w="3312" w:type="dxa"/>
          </w:tcPr>
          <w:p w14:paraId="0E7F9E35" w14:textId="77777777" w:rsidR="00105D33" w:rsidRDefault="00000000">
            <w:r>
              <w:rPr>
                <w:sz w:val="20"/>
              </w:rPr>
              <w:t>2.2</w:t>
            </w:r>
          </w:p>
        </w:tc>
        <w:tc>
          <w:tcPr>
            <w:tcW w:w="3312" w:type="dxa"/>
          </w:tcPr>
          <w:p w14:paraId="50E50EA0" w14:textId="77777777" w:rsidR="00105D33" w:rsidRDefault="00000000">
            <w:r>
              <w:rPr>
                <w:sz w:val="20"/>
              </w:rPr>
              <w:t>Build Java Backend bằng Gradle</w:t>
            </w:r>
          </w:p>
        </w:tc>
        <w:tc>
          <w:tcPr>
            <w:tcW w:w="3312" w:type="dxa"/>
          </w:tcPr>
          <w:p w14:paraId="7E6EF2E1" w14:textId="77777777" w:rsidR="00105D33" w:rsidRDefault="00000000">
            <w:r>
              <w:rPr>
                <w:sz w:val="20"/>
              </w:rPr>
              <w:t>9</w:t>
            </w:r>
          </w:p>
        </w:tc>
      </w:tr>
      <w:tr w:rsidR="00105D33" w14:paraId="474C98ED" w14:textId="77777777">
        <w:tc>
          <w:tcPr>
            <w:tcW w:w="3312" w:type="dxa"/>
          </w:tcPr>
          <w:p w14:paraId="22A9D3E0" w14:textId="77777777" w:rsidR="00105D33" w:rsidRDefault="00000000">
            <w:r>
              <w:rPr>
                <w:sz w:val="20"/>
              </w:rPr>
              <w:t>2.3</w:t>
            </w:r>
          </w:p>
        </w:tc>
        <w:tc>
          <w:tcPr>
            <w:tcW w:w="3312" w:type="dxa"/>
          </w:tcPr>
          <w:p w14:paraId="6831ED6C" w14:textId="77777777" w:rsidR="00105D33" w:rsidRDefault="00000000">
            <w:r>
              <w:rPr>
                <w:sz w:val="20"/>
              </w:rPr>
              <w:t>Systemd Service</w:t>
            </w:r>
          </w:p>
        </w:tc>
        <w:tc>
          <w:tcPr>
            <w:tcW w:w="3312" w:type="dxa"/>
          </w:tcPr>
          <w:p w14:paraId="5E6E44A7" w14:textId="77777777" w:rsidR="00105D33" w:rsidRDefault="00000000">
            <w:r>
              <w:rPr>
                <w:sz w:val="20"/>
              </w:rPr>
              <w:t>13</w:t>
            </w:r>
          </w:p>
        </w:tc>
      </w:tr>
      <w:tr w:rsidR="00105D33" w14:paraId="2DEB7D9A" w14:textId="77777777">
        <w:tc>
          <w:tcPr>
            <w:tcW w:w="3312" w:type="dxa"/>
          </w:tcPr>
          <w:p w14:paraId="6093A944" w14:textId="77777777" w:rsidR="00105D33" w:rsidRDefault="00000000">
            <w:r>
              <w:rPr>
                <w:sz w:val="20"/>
              </w:rPr>
              <w:t>3.1</w:t>
            </w:r>
          </w:p>
        </w:tc>
        <w:tc>
          <w:tcPr>
            <w:tcW w:w="3312" w:type="dxa"/>
          </w:tcPr>
          <w:p w14:paraId="1BD1887F" w14:textId="77777777" w:rsidR="00105D33" w:rsidRDefault="00000000">
            <w:r>
              <w:rPr>
                <w:sz w:val="20"/>
              </w:rPr>
              <w:t>Nginx Static Website</w:t>
            </w:r>
          </w:p>
        </w:tc>
        <w:tc>
          <w:tcPr>
            <w:tcW w:w="3312" w:type="dxa"/>
          </w:tcPr>
          <w:p w14:paraId="506E2E1A" w14:textId="77777777" w:rsidR="00105D33" w:rsidRDefault="00000000">
            <w:r>
              <w:rPr>
                <w:sz w:val="20"/>
              </w:rPr>
              <w:t>5</w:t>
            </w:r>
          </w:p>
        </w:tc>
      </w:tr>
      <w:tr w:rsidR="00105D33" w14:paraId="5F1CD054" w14:textId="77777777">
        <w:tc>
          <w:tcPr>
            <w:tcW w:w="3312" w:type="dxa"/>
          </w:tcPr>
          <w:p w14:paraId="3E3E54D6" w14:textId="77777777" w:rsidR="00105D33" w:rsidRDefault="00000000">
            <w:r>
              <w:rPr>
                <w:sz w:val="20"/>
              </w:rPr>
              <w:t>3.2</w:t>
            </w:r>
          </w:p>
        </w:tc>
        <w:tc>
          <w:tcPr>
            <w:tcW w:w="3312" w:type="dxa"/>
          </w:tcPr>
          <w:p w14:paraId="7849720D" w14:textId="77777777" w:rsidR="00105D33" w:rsidRDefault="00000000">
            <w:r>
              <w:rPr>
                <w:sz w:val="20"/>
              </w:rPr>
              <w:t>Nginx Reverse Proxy</w:t>
            </w:r>
          </w:p>
        </w:tc>
        <w:tc>
          <w:tcPr>
            <w:tcW w:w="3312" w:type="dxa"/>
          </w:tcPr>
          <w:p w14:paraId="34A95489" w14:textId="77777777" w:rsidR="00105D33" w:rsidRDefault="00000000">
            <w:r>
              <w:rPr>
                <w:sz w:val="20"/>
              </w:rPr>
              <w:t>5</w:t>
            </w:r>
          </w:p>
        </w:tc>
      </w:tr>
      <w:tr w:rsidR="00105D33" w14:paraId="2E617A22" w14:textId="77777777">
        <w:tc>
          <w:tcPr>
            <w:tcW w:w="3312" w:type="dxa"/>
          </w:tcPr>
          <w:p w14:paraId="6F710812" w14:textId="77777777" w:rsidR="00105D33" w:rsidRDefault="00000000">
            <w:r>
              <w:rPr>
                <w:sz w:val="20"/>
              </w:rPr>
              <w:t>4.1</w:t>
            </w:r>
          </w:p>
        </w:tc>
        <w:tc>
          <w:tcPr>
            <w:tcW w:w="3312" w:type="dxa"/>
          </w:tcPr>
          <w:p w14:paraId="5E4F8769" w14:textId="77777777" w:rsidR="00105D33" w:rsidRDefault="00000000">
            <w:r>
              <w:rPr>
                <w:sz w:val="20"/>
              </w:rPr>
              <w:t>History</w:t>
            </w:r>
          </w:p>
        </w:tc>
        <w:tc>
          <w:tcPr>
            <w:tcW w:w="3312" w:type="dxa"/>
          </w:tcPr>
          <w:p w14:paraId="2C0A9E23" w14:textId="77777777" w:rsidR="00105D33" w:rsidRDefault="00000000">
            <w:r>
              <w:rPr>
                <w:sz w:val="20"/>
              </w:rPr>
              <w:t>3</w:t>
            </w:r>
          </w:p>
        </w:tc>
      </w:tr>
      <w:tr w:rsidR="00105D33" w14:paraId="198BDF9A" w14:textId="77777777">
        <w:tc>
          <w:tcPr>
            <w:tcW w:w="3312" w:type="dxa"/>
          </w:tcPr>
          <w:p w14:paraId="6C9746E3" w14:textId="77777777" w:rsidR="00105D33" w:rsidRDefault="00000000">
            <w:r>
              <w:rPr>
                <w:sz w:val="20"/>
              </w:rPr>
              <w:t>4.2</w:t>
            </w:r>
          </w:p>
        </w:tc>
        <w:tc>
          <w:tcPr>
            <w:tcW w:w="3312" w:type="dxa"/>
          </w:tcPr>
          <w:p w14:paraId="028758D2" w14:textId="77777777" w:rsidR="00105D33" w:rsidRDefault="00000000">
            <w:r>
              <w:rPr>
                <w:sz w:val="20"/>
              </w:rPr>
              <w:t>Đóng gói cấu hình</w:t>
            </w:r>
          </w:p>
        </w:tc>
        <w:tc>
          <w:tcPr>
            <w:tcW w:w="3312" w:type="dxa"/>
          </w:tcPr>
          <w:p w14:paraId="1D672890" w14:textId="77777777" w:rsidR="00105D33" w:rsidRDefault="00000000">
            <w:r>
              <w:rPr>
                <w:sz w:val="20"/>
              </w:rPr>
              <w:t>3</w:t>
            </w:r>
          </w:p>
        </w:tc>
      </w:tr>
      <w:tr w:rsidR="00105D33" w14:paraId="7568E9DE" w14:textId="77777777">
        <w:tc>
          <w:tcPr>
            <w:tcW w:w="3312" w:type="dxa"/>
          </w:tcPr>
          <w:p w14:paraId="260DE5C6" w14:textId="77777777" w:rsidR="00105D33" w:rsidRDefault="00000000">
            <w:r>
              <w:rPr>
                <w:sz w:val="20"/>
              </w:rPr>
              <w:t>4.3</w:t>
            </w:r>
          </w:p>
        </w:tc>
        <w:tc>
          <w:tcPr>
            <w:tcW w:w="3312" w:type="dxa"/>
          </w:tcPr>
          <w:p w14:paraId="7E3493B3" w14:textId="77777777" w:rsidR="00105D33" w:rsidRDefault="00000000">
            <w:r>
              <w:rPr>
                <w:sz w:val="20"/>
              </w:rPr>
              <w:t>System Inspector</w:t>
            </w:r>
          </w:p>
        </w:tc>
        <w:tc>
          <w:tcPr>
            <w:tcW w:w="3312" w:type="dxa"/>
          </w:tcPr>
          <w:p w14:paraId="421331C3" w14:textId="77777777" w:rsidR="00105D33" w:rsidRDefault="00000000">
            <w:r>
              <w:rPr>
                <w:sz w:val="20"/>
              </w:rPr>
              <w:t>4</w:t>
            </w:r>
          </w:p>
        </w:tc>
      </w:tr>
      <w:tr w:rsidR="00105D33" w14:paraId="2BB12BB8" w14:textId="77777777">
        <w:tc>
          <w:tcPr>
            <w:tcW w:w="3312" w:type="dxa"/>
          </w:tcPr>
          <w:p w14:paraId="54E0D64B" w14:textId="77777777" w:rsidR="00105D33" w:rsidRDefault="00000000">
            <w:r>
              <w:rPr>
                <w:sz w:val="20"/>
              </w:rPr>
              <w:t>5</w:t>
            </w:r>
          </w:p>
        </w:tc>
        <w:tc>
          <w:tcPr>
            <w:tcW w:w="3312" w:type="dxa"/>
          </w:tcPr>
          <w:p w14:paraId="5089E3C5" w14:textId="77777777" w:rsidR="00105D33" w:rsidRDefault="00000000">
            <w:r>
              <w:rPr>
                <w:sz w:val="20"/>
              </w:rPr>
              <w:t>SFTP/Nộp bài</w:t>
            </w:r>
          </w:p>
        </w:tc>
        <w:tc>
          <w:tcPr>
            <w:tcW w:w="3312" w:type="dxa"/>
          </w:tcPr>
          <w:p w14:paraId="54F3E551" w14:textId="77777777" w:rsidR="00105D33" w:rsidRDefault="00000000">
            <w:r>
              <w:rPr>
                <w:sz w:val="20"/>
              </w:rPr>
              <w:t>3</w:t>
            </w:r>
          </w:p>
        </w:tc>
      </w:tr>
      <w:tr w:rsidR="00105D33" w14:paraId="7EBBD5AA" w14:textId="77777777">
        <w:tc>
          <w:tcPr>
            <w:tcW w:w="3312" w:type="dxa"/>
          </w:tcPr>
          <w:p w14:paraId="46E6FCC6" w14:textId="77777777" w:rsidR="00105D33" w:rsidRDefault="00105D33"/>
        </w:tc>
        <w:tc>
          <w:tcPr>
            <w:tcW w:w="3312" w:type="dxa"/>
          </w:tcPr>
          <w:p w14:paraId="267C03FC" w14:textId="77777777" w:rsidR="00105D33" w:rsidRDefault="00000000">
            <w:r>
              <w:rPr>
                <w:sz w:val="20"/>
              </w:rPr>
              <w:t>TỔNG</w:t>
            </w:r>
          </w:p>
        </w:tc>
        <w:tc>
          <w:tcPr>
            <w:tcW w:w="3312" w:type="dxa"/>
          </w:tcPr>
          <w:p w14:paraId="7EB19C08" w14:textId="77777777" w:rsidR="00105D33" w:rsidRDefault="00000000">
            <w:r>
              <w:rPr>
                <w:sz w:val="20"/>
              </w:rPr>
              <w:t>100</w:t>
            </w:r>
          </w:p>
        </w:tc>
      </w:tr>
    </w:tbl>
    <w:p w14:paraId="0700D738" w14:textId="77777777" w:rsidR="00105D33" w:rsidRDefault="00000000">
      <w:pPr>
        <w:pStyle w:val="Heading1"/>
      </w:pPr>
      <w:r>
        <w:t>CÁC ĐIỀU KIỆN QUAN TRỌNG</w:t>
      </w:r>
    </w:p>
    <w:p w14:paraId="464D2795" w14:textId="77777777" w:rsidR="00105D33" w:rsidRDefault="00000000">
      <w:pPr>
        <w:pStyle w:val="ListBullet"/>
      </w:pPr>
      <w:r>
        <w:t>Không đăng nhập lại bằng root để làm bài sau khi tạo user.</w:t>
      </w:r>
    </w:p>
    <w:p w14:paraId="18F4475D" w14:textId="77777777" w:rsidR="00105D33" w:rsidRDefault="00000000">
      <w:pPr>
        <w:pStyle w:val="ListBullet"/>
      </w:pPr>
      <w:r>
        <w:t>Backend phải được build bằng Gradle và triển khai bằng Systemd.</w:t>
      </w:r>
    </w:p>
    <w:p w14:paraId="6E627228" w14:textId="77777777" w:rsidR="00105D33" w:rsidRDefault="00000000">
      <w:pPr>
        <w:pStyle w:val="ListBullet"/>
      </w:pPr>
      <w:r>
        <w:t>Nếu project có Gradle Wrapper, ưu tiên sử dụng ./gradlew clean build.</w:t>
      </w:r>
    </w:p>
    <w:p w14:paraId="51C24B49" w14:textId="77777777" w:rsidR="00105D33" w:rsidRDefault="00000000">
      <w:pPr>
        <w:pStyle w:val="ListBullet"/>
      </w:pPr>
      <w:r>
        <w:t>File JAR sau khi build phải nằm trong build/libs/.</w:t>
      </w:r>
    </w:p>
    <w:p w14:paraId="25CF18F2" w14:textId="77777777" w:rsidR="00105D33" w:rsidRDefault="00000000">
      <w:pPr>
        <w:pStyle w:val="ListBullet"/>
      </w:pPr>
      <w:r>
        <w:t>MySQL không được mở trực tiếp ra Internet qua port 3306.</w:t>
      </w:r>
    </w:p>
    <w:p w14:paraId="14FCC532" w14:textId="77777777" w:rsidR="00105D33" w:rsidRDefault="00000000">
      <w:pPr>
        <w:pStyle w:val="ListBullet"/>
      </w:pPr>
      <w:r>
        <w:t>Nginx là điểm truy cập bên ngoài: Internet → VPS:8090 → Nginx → 127.0.0.1:8086 → Spring Boot → MySQL:3306.</w:t>
      </w:r>
    </w:p>
    <w:p w14:paraId="4025DB5E" w14:textId="77777777" w:rsidR="00105D33" w:rsidRDefault="00000000">
      <w:pPr>
        <w:pStyle w:val="ListBullet"/>
      </w:pPr>
      <w:r>
        <w:lastRenderedPageBreak/>
        <w:t>Cuối bài phải có đầy đủ minh chứng trong submission/.</w:t>
      </w:r>
    </w:p>
    <w:sectPr w:rsidR="00105D3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913293">
    <w:abstractNumId w:val="8"/>
  </w:num>
  <w:num w:numId="2" w16cid:durableId="713433270">
    <w:abstractNumId w:val="6"/>
  </w:num>
  <w:num w:numId="3" w16cid:durableId="1534071362">
    <w:abstractNumId w:val="5"/>
  </w:num>
  <w:num w:numId="4" w16cid:durableId="1548906493">
    <w:abstractNumId w:val="4"/>
  </w:num>
  <w:num w:numId="5" w16cid:durableId="950547301">
    <w:abstractNumId w:val="7"/>
  </w:num>
  <w:num w:numId="6" w16cid:durableId="1554342552">
    <w:abstractNumId w:val="3"/>
  </w:num>
  <w:num w:numId="7" w16cid:durableId="1941063351">
    <w:abstractNumId w:val="2"/>
  </w:num>
  <w:num w:numId="8" w16cid:durableId="1383749734">
    <w:abstractNumId w:val="1"/>
  </w:num>
  <w:num w:numId="9" w16cid:durableId="156927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D33"/>
    <w:rsid w:val="001502C8"/>
    <w:rsid w:val="0015074B"/>
    <w:rsid w:val="0029639D"/>
    <w:rsid w:val="00326F90"/>
    <w:rsid w:val="00AA1D8D"/>
    <w:rsid w:val="00AD63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EDD1B"/>
  <w14:defaultImageDpi w14:val="300"/>
  <w15:docId w15:val="{7588F296-19AC-466E-B561-4417910C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Bùi thanh</cp:lastModifiedBy>
  <cp:revision>2</cp:revision>
  <dcterms:created xsi:type="dcterms:W3CDTF">2013-12-23T23:15:00Z</dcterms:created>
  <dcterms:modified xsi:type="dcterms:W3CDTF">2026-10-05T08:58:00Z</dcterms:modified>
  <cp:category/>
</cp:coreProperties>
</file>